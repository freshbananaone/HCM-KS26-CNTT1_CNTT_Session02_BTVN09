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88BA" w14:textId="3791B0BA" w:rsidR="006276AF" w:rsidRDefault="00000000">
      <w:pPr>
        <w:pStyle w:val="Title"/>
        <w:spacing w:after="80"/>
      </w:pPr>
      <w:r>
        <w:rPr>
          <w:rFonts w:ascii="Arial" w:eastAsia="Arial" w:hAnsi="Arial"/>
          <w:b/>
          <w:i w:val="0"/>
          <w:color w:val="000000"/>
          <w:sz w:val="44"/>
        </w:rPr>
        <w:t>T</w:t>
      </w:r>
      <w:r w:rsidR="006C735F">
        <w:rPr>
          <w:rFonts w:ascii="Arial" w:eastAsia="Arial" w:hAnsi="Arial"/>
          <w:b/>
          <w:i w:val="0"/>
          <w:color w:val="000000"/>
          <w:sz w:val="44"/>
        </w:rPr>
        <w:t>HIẾT KẾ CẤU TRÚC THƯ MỤC VÀ QUẢN LÍ FILE CẤU HÌNH CHO DỰ ÁN CINEBOOK</w:t>
      </w:r>
    </w:p>
    <w:p w14:paraId="44A0296D" w14:textId="77777777" w:rsidR="006276AF" w:rsidRDefault="006276AF">
      <w:pPr>
        <w:spacing w:after="0"/>
      </w:pPr>
    </w:p>
    <w:p w14:paraId="7F4F8E86" w14:textId="77777777" w:rsidR="006276AF" w:rsidRDefault="00000000">
      <w:pPr>
        <w:pStyle w:val="Heading1"/>
        <w:spacing w:before="240" w:line="252" w:lineRule="auto"/>
      </w:pPr>
      <w:r>
        <w:rPr>
          <w:rFonts w:ascii="Arial" w:eastAsia="Arial" w:hAnsi="Arial"/>
          <w:i w:val="0"/>
          <w:color w:val="000000"/>
          <w:sz w:val="26"/>
        </w:rPr>
        <w:t>1. Cấu trúc cây thư mục đề xuất</w:t>
      </w:r>
    </w:p>
    <w:p w14:paraId="2A1B947B" w14:textId="77777777" w:rsidR="006276AF" w:rsidRDefault="00000000">
      <w:pPr>
        <w:spacing w:after="120" w:line="281" w:lineRule="auto"/>
      </w:pPr>
      <w:r>
        <w:rPr>
          <w:rFonts w:ascii="Arial" w:eastAsia="Arial" w:hAnsi="Arial"/>
          <w:i w:val="0"/>
          <w:color w:val="222222"/>
          <w:sz w:val="21"/>
        </w:rPr>
        <w:t>Các thư mục được đặt tên viết thường, không dấu và dùng dấu gạch nối khi cần. Hình ảnh upload nằm trong storage/uploads/, tách khỏi thư mục src/ chứa mã nguồn chính.</w:t>
      </w:r>
    </w:p>
    <w:p w14:paraId="7F1BF870" w14:textId="77777777" w:rsidR="006276AF" w:rsidRDefault="00000000">
      <w:pPr>
        <w:spacing w:after="140" w:line="240" w:lineRule="auto"/>
        <w:ind w:left="259" w:right="173"/>
      </w:pPr>
      <w:r>
        <w:rPr>
          <w:rFonts w:ascii="Courier New" w:eastAsia="Courier New" w:hAnsi="Courier New"/>
          <w:i w:val="0"/>
          <w:color w:val="222222"/>
          <w:sz w:val="18"/>
        </w:rPr>
        <w:t>cinebook-backend/</w:t>
      </w:r>
      <w:r>
        <w:rPr>
          <w:rFonts w:ascii="Courier New" w:eastAsia="Courier New" w:hAnsi="Courier New"/>
          <w:i w:val="0"/>
          <w:color w:val="222222"/>
          <w:sz w:val="18"/>
        </w:rPr>
        <w:br/>
        <w:t>|-- src/</w:t>
      </w:r>
      <w:r>
        <w:rPr>
          <w:rFonts w:ascii="Courier New" w:eastAsia="Courier New" w:hAnsi="Courier New"/>
          <w:i w:val="0"/>
          <w:color w:val="222222"/>
          <w:sz w:val="18"/>
        </w:rPr>
        <w:br/>
        <w:t>|   |-- controllers/</w:t>
      </w:r>
      <w:r>
        <w:rPr>
          <w:rFonts w:ascii="Courier New" w:eastAsia="Courier New" w:hAnsi="Courier New"/>
          <w:i w:val="0"/>
          <w:color w:val="222222"/>
          <w:sz w:val="18"/>
        </w:rPr>
        <w:br/>
        <w:t>|   |-- routes/</w:t>
      </w:r>
      <w:r>
        <w:rPr>
          <w:rFonts w:ascii="Courier New" w:eastAsia="Courier New" w:hAnsi="Courier New"/>
          <w:i w:val="0"/>
          <w:color w:val="222222"/>
          <w:sz w:val="18"/>
        </w:rPr>
        <w:br/>
        <w:t>|   |-- services/</w:t>
      </w:r>
      <w:r>
        <w:rPr>
          <w:rFonts w:ascii="Courier New" w:eastAsia="Courier New" w:hAnsi="Courier New"/>
          <w:i w:val="0"/>
          <w:color w:val="222222"/>
          <w:sz w:val="18"/>
        </w:rPr>
        <w:br/>
        <w:t>|   `-- app.js</w:t>
      </w:r>
      <w:r>
        <w:rPr>
          <w:rFonts w:ascii="Courier New" w:eastAsia="Courier New" w:hAnsi="Courier New"/>
          <w:i w:val="0"/>
          <w:color w:val="222222"/>
          <w:sz w:val="18"/>
        </w:rPr>
        <w:br/>
        <w:t>|-- storage/</w:t>
      </w:r>
      <w:r>
        <w:rPr>
          <w:rFonts w:ascii="Courier New" w:eastAsia="Courier New" w:hAnsi="Courier New"/>
          <w:i w:val="0"/>
          <w:color w:val="222222"/>
          <w:sz w:val="18"/>
        </w:rPr>
        <w:br/>
        <w:t>|   `-- uploads/</w:t>
      </w:r>
      <w:r>
        <w:rPr>
          <w:rFonts w:ascii="Courier New" w:eastAsia="Courier New" w:hAnsi="Courier New"/>
          <w:i w:val="0"/>
          <w:color w:val="222222"/>
          <w:sz w:val="18"/>
        </w:rPr>
        <w:br/>
        <w:t>|       |-- posters/</w:t>
      </w:r>
      <w:r>
        <w:rPr>
          <w:rFonts w:ascii="Courier New" w:eastAsia="Courier New" w:hAnsi="Courier New"/>
          <w:i w:val="0"/>
          <w:color w:val="222222"/>
          <w:sz w:val="18"/>
        </w:rPr>
        <w:br/>
        <w:t>|       |-- avatars/</w:t>
      </w:r>
      <w:r>
        <w:rPr>
          <w:rFonts w:ascii="Courier New" w:eastAsia="Courier New" w:hAnsi="Courier New"/>
          <w:i w:val="0"/>
          <w:color w:val="222222"/>
          <w:sz w:val="18"/>
        </w:rPr>
        <w:br/>
        <w:t>|       `-- temp/</w:t>
      </w:r>
      <w:r>
        <w:rPr>
          <w:rFonts w:ascii="Courier New" w:eastAsia="Courier New" w:hAnsi="Courier New"/>
          <w:i w:val="0"/>
          <w:color w:val="222222"/>
          <w:sz w:val="18"/>
        </w:rPr>
        <w:br/>
        <w:t>|-- docs/</w:t>
      </w:r>
      <w:r>
        <w:rPr>
          <w:rFonts w:ascii="Courier New" w:eastAsia="Courier New" w:hAnsi="Courier New"/>
          <w:i w:val="0"/>
          <w:color w:val="222222"/>
          <w:sz w:val="18"/>
        </w:rPr>
        <w:br/>
        <w:t>|   `-- setup.md</w:t>
      </w:r>
      <w:r>
        <w:rPr>
          <w:rFonts w:ascii="Courier New" w:eastAsia="Courier New" w:hAnsi="Courier New"/>
          <w:i w:val="0"/>
          <w:color w:val="222222"/>
          <w:sz w:val="18"/>
        </w:rPr>
        <w:br/>
        <w:t>|-- tests/</w:t>
      </w:r>
      <w:r>
        <w:rPr>
          <w:rFonts w:ascii="Courier New" w:eastAsia="Courier New" w:hAnsi="Courier New"/>
          <w:i w:val="0"/>
          <w:color w:val="222222"/>
          <w:sz w:val="18"/>
        </w:rPr>
        <w:br/>
        <w:t>|-- scripts/</w:t>
      </w:r>
      <w:r>
        <w:rPr>
          <w:rFonts w:ascii="Courier New" w:eastAsia="Courier New" w:hAnsi="Courier New"/>
          <w:i w:val="0"/>
          <w:color w:val="222222"/>
          <w:sz w:val="18"/>
        </w:rPr>
        <w:br/>
        <w:t>|-- .env</w:t>
      </w:r>
      <w:r>
        <w:rPr>
          <w:rFonts w:ascii="Courier New" w:eastAsia="Courier New" w:hAnsi="Courier New"/>
          <w:i w:val="0"/>
          <w:color w:val="222222"/>
          <w:sz w:val="18"/>
        </w:rPr>
        <w:br/>
        <w:t>|-- .env.example</w:t>
      </w:r>
      <w:r>
        <w:rPr>
          <w:rFonts w:ascii="Courier New" w:eastAsia="Courier New" w:hAnsi="Courier New"/>
          <w:i w:val="0"/>
          <w:color w:val="222222"/>
          <w:sz w:val="18"/>
        </w:rPr>
        <w:br/>
        <w:t>|-- .gitignore</w:t>
      </w:r>
      <w:r>
        <w:rPr>
          <w:rFonts w:ascii="Courier New" w:eastAsia="Courier New" w:hAnsi="Courier New"/>
          <w:i w:val="0"/>
          <w:color w:val="222222"/>
          <w:sz w:val="18"/>
        </w:rPr>
        <w:br/>
        <w:t>|-- package.json</w:t>
      </w:r>
      <w:r>
        <w:rPr>
          <w:rFonts w:ascii="Courier New" w:eastAsia="Courier New" w:hAnsi="Courier New"/>
          <w:i w:val="0"/>
          <w:color w:val="222222"/>
          <w:sz w:val="18"/>
        </w:rPr>
        <w:br/>
        <w:t>`-- README.md</w:t>
      </w:r>
    </w:p>
    <w:p w14:paraId="6F16E502" w14:textId="77777777" w:rsidR="006276AF" w:rsidRDefault="00000000">
      <w:pPr>
        <w:spacing w:after="160" w:line="281" w:lineRule="auto"/>
      </w:pPr>
      <w:r>
        <w:rPr>
          <w:rFonts w:ascii="Arial" w:eastAsia="Arial" w:hAnsi="Arial"/>
          <w:i w:val="0"/>
          <w:color w:val="222222"/>
          <w:sz w:val="21"/>
        </w:rPr>
        <w:t>Trong sơ đồ trên, cinebook-backend/ là thư mục gốc. Các thư mục nằm thụt vào bên dưới là thư mục con của cấp ngay phía trên; ví dụ, uploads/ là thư mục con của storage/, còn posters/ và avatars/ là các thư mục con của uploads/.</w:t>
      </w:r>
    </w:p>
    <w:p w14:paraId="5C5C7563" w14:textId="77777777" w:rsidR="006276AF" w:rsidRDefault="00000000">
      <w:pPr>
        <w:pStyle w:val="Heading1"/>
        <w:spacing w:before="240" w:line="252" w:lineRule="auto"/>
      </w:pPr>
      <w:r>
        <w:rPr>
          <w:rFonts w:ascii="Arial" w:eastAsia="Arial" w:hAnsi="Arial"/>
          <w:i w:val="0"/>
          <w:color w:val="000000"/>
          <w:sz w:val="26"/>
        </w:rPr>
        <w:t>2. Giải pháp quản lý file mật khẩu</w:t>
      </w:r>
    </w:p>
    <w:p w14:paraId="621033F3" w14:textId="77777777" w:rsidR="006276AF" w:rsidRDefault="00000000">
      <w:pPr>
        <w:spacing w:after="120" w:line="281" w:lineRule="auto"/>
      </w:pPr>
      <w:r>
        <w:rPr>
          <w:rFonts w:ascii="Arial" w:eastAsia="Arial" w:hAnsi="Arial"/>
          <w:i w:val="0"/>
          <w:color w:val="222222"/>
          <w:sz w:val="21"/>
        </w:rPr>
        <w:t xml:space="preserve">File chứa mật khẩu database không nên đặt tên là env vì tên này không thể hiện rõ đây là file cấu hình và sẽ không được macOS tự ẩn. Em đặt tên file là </w:t>
      </w:r>
      <w:r>
        <w:rPr>
          <w:rFonts w:ascii="Courier New" w:eastAsia="Courier New" w:hAnsi="Courier New"/>
          <w:b/>
          <w:i w:val="0"/>
          <w:color w:val="17365D"/>
          <w:sz w:val="21"/>
        </w:rPr>
        <w:t>.env</w:t>
      </w:r>
      <w:r>
        <w:rPr>
          <w:rFonts w:ascii="Arial" w:eastAsia="Arial" w:hAnsi="Arial"/>
          <w:i w:val="0"/>
          <w:color w:val="222222"/>
          <w:sz w:val="21"/>
        </w:rPr>
        <w:t xml:space="preserve"> tại thư mục gốc của dự án. Dấu chấm ở đầu tên giúp file được ẩn khỏi Finder theo mặc định.</w:t>
      </w:r>
    </w:p>
    <w:tbl>
      <w:tblPr>
        <w:tblW w:w="0" w:type="auto"/>
        <w:tblLayout w:type="fixed"/>
        <w:tblLook w:val="04A0" w:firstRow="1" w:lastRow="0" w:firstColumn="1" w:lastColumn="0" w:noHBand="0" w:noVBand="1"/>
      </w:tblPr>
      <w:tblGrid>
        <w:gridCol w:w="2477"/>
        <w:gridCol w:w="2477"/>
        <w:gridCol w:w="5270"/>
      </w:tblGrid>
      <w:tr w:rsidR="006276AF" w14:paraId="1A525E61" w14:textId="77777777">
        <w:trPr>
          <w:tblHeader/>
        </w:trPr>
        <w:tc>
          <w:tcPr>
            <w:tcW w:w="2477"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30" w:type="dxa"/>
              <w:bottom w:w="100" w:type="dxa"/>
              <w:right w:w="130" w:type="dxa"/>
            </w:tcMar>
            <w:vAlign w:val="center"/>
          </w:tcPr>
          <w:p w14:paraId="22A5DB14" w14:textId="77777777" w:rsidR="006276AF" w:rsidRDefault="00000000">
            <w:pPr>
              <w:spacing w:after="0" w:line="264" w:lineRule="auto"/>
              <w:jc w:val="center"/>
            </w:pPr>
            <w:r>
              <w:rPr>
                <w:rFonts w:ascii="Arial" w:eastAsia="Arial" w:hAnsi="Arial"/>
                <w:b/>
                <w:i w:val="0"/>
                <w:color w:val="FFFFFF"/>
                <w:sz w:val="19"/>
              </w:rPr>
              <w:t>Nội dung cần xử lý</w:t>
            </w:r>
          </w:p>
        </w:tc>
        <w:tc>
          <w:tcPr>
            <w:tcW w:w="2477"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30" w:type="dxa"/>
              <w:bottom w:w="100" w:type="dxa"/>
              <w:right w:w="130" w:type="dxa"/>
            </w:tcMar>
            <w:vAlign w:val="center"/>
          </w:tcPr>
          <w:p w14:paraId="4FD25406" w14:textId="77777777" w:rsidR="006276AF" w:rsidRDefault="00000000">
            <w:pPr>
              <w:spacing w:after="0" w:line="264" w:lineRule="auto"/>
              <w:jc w:val="center"/>
            </w:pPr>
            <w:r>
              <w:rPr>
                <w:rFonts w:ascii="Arial" w:eastAsia="Arial" w:hAnsi="Arial"/>
                <w:b/>
                <w:i w:val="0"/>
                <w:color w:val="FFFFFF"/>
                <w:sz w:val="19"/>
              </w:rPr>
              <w:t>Vị trí hoặc công cụ</w:t>
            </w:r>
          </w:p>
        </w:tc>
        <w:tc>
          <w:tcPr>
            <w:tcW w:w="527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30" w:type="dxa"/>
              <w:bottom w:w="100" w:type="dxa"/>
              <w:right w:w="130" w:type="dxa"/>
            </w:tcMar>
            <w:vAlign w:val="center"/>
          </w:tcPr>
          <w:p w14:paraId="52EE4824" w14:textId="77777777" w:rsidR="006276AF" w:rsidRDefault="00000000">
            <w:pPr>
              <w:spacing w:after="0" w:line="264" w:lineRule="auto"/>
              <w:jc w:val="center"/>
            </w:pPr>
            <w:r>
              <w:rPr>
                <w:rFonts w:ascii="Arial" w:eastAsia="Arial" w:hAnsi="Arial"/>
                <w:b/>
                <w:i w:val="0"/>
                <w:color w:val="FFFFFF"/>
                <w:sz w:val="19"/>
              </w:rPr>
              <w:t>Cách giải quyết</w:t>
            </w:r>
          </w:p>
        </w:tc>
      </w:tr>
      <w:tr w:rsidR="006276AF" w14:paraId="2C42F97D" w14:textId="77777777">
        <w:trPr>
          <w:cantSplit/>
        </w:trPr>
        <w:tc>
          <w:tcPr>
            <w:tcW w:w="247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4FB65C9" w14:textId="77777777" w:rsidR="006276AF" w:rsidRDefault="00000000">
            <w:pPr>
              <w:spacing w:after="0" w:line="264" w:lineRule="auto"/>
              <w:jc w:val="center"/>
            </w:pPr>
            <w:r>
              <w:rPr>
                <w:rFonts w:ascii="Arial" w:eastAsia="Arial" w:hAnsi="Arial"/>
                <w:i w:val="0"/>
                <w:color w:val="222222"/>
                <w:sz w:val="18"/>
              </w:rPr>
              <w:t>File cấu hình mật khẩu</w:t>
            </w:r>
          </w:p>
        </w:tc>
        <w:tc>
          <w:tcPr>
            <w:tcW w:w="247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B7CB2DA" w14:textId="77777777" w:rsidR="006276AF" w:rsidRDefault="00000000">
            <w:pPr>
              <w:spacing w:after="0" w:line="264" w:lineRule="auto"/>
            </w:pPr>
            <w:r>
              <w:rPr>
                <w:rFonts w:ascii="Arial" w:eastAsia="Arial" w:hAnsi="Arial"/>
                <w:i w:val="0"/>
                <w:color w:val="222222"/>
                <w:sz w:val="18"/>
              </w:rPr>
              <w:t>.env + .gitignore</w:t>
            </w:r>
          </w:p>
        </w:tc>
        <w:tc>
          <w:tcPr>
            <w:tcW w:w="527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9E61F14" w14:textId="77777777" w:rsidR="006276AF" w:rsidRDefault="00000000">
            <w:pPr>
              <w:spacing w:after="0" w:line="264" w:lineRule="auto"/>
            </w:pPr>
            <w:r>
              <w:rPr>
                <w:rFonts w:ascii="Arial" w:eastAsia="Arial" w:hAnsi="Arial"/>
                <w:i w:val="0"/>
                <w:color w:val="222222"/>
                <w:sz w:val="18"/>
              </w:rPr>
              <w:t>Đặt dấu chấm ở đầu tên để macOS nhận diện file ẩn; thêm .env vào .gitignore và chỉ chia sẻ .env.example không có mật khẩu thật.</w:t>
            </w:r>
          </w:p>
        </w:tc>
      </w:tr>
      <w:tr w:rsidR="006276AF" w14:paraId="66087143" w14:textId="77777777">
        <w:trPr>
          <w:cantSplit/>
        </w:trPr>
        <w:tc>
          <w:tcPr>
            <w:tcW w:w="2477"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206A053B" w14:textId="77777777" w:rsidR="006276AF" w:rsidRDefault="00000000">
            <w:pPr>
              <w:spacing w:after="0" w:line="264" w:lineRule="auto"/>
              <w:jc w:val="center"/>
            </w:pPr>
            <w:r>
              <w:rPr>
                <w:rFonts w:ascii="Arial" w:eastAsia="Arial" w:hAnsi="Arial"/>
                <w:i w:val="0"/>
                <w:color w:val="222222"/>
                <w:sz w:val="18"/>
              </w:rPr>
              <w:t>Ảnh người dùng upload</w:t>
            </w:r>
          </w:p>
        </w:tc>
        <w:tc>
          <w:tcPr>
            <w:tcW w:w="2477"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1E577397" w14:textId="77777777" w:rsidR="006276AF" w:rsidRDefault="00000000">
            <w:pPr>
              <w:spacing w:after="0" w:line="264" w:lineRule="auto"/>
            </w:pPr>
            <w:r>
              <w:rPr>
                <w:rFonts w:ascii="Arial" w:eastAsia="Arial" w:hAnsi="Arial"/>
                <w:i w:val="0"/>
                <w:color w:val="222222"/>
                <w:sz w:val="18"/>
              </w:rPr>
              <w:t>storage/uploads/</w:t>
            </w:r>
          </w:p>
        </w:tc>
        <w:tc>
          <w:tcPr>
            <w:tcW w:w="5270"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1BFA2274" w14:textId="77777777" w:rsidR="006276AF" w:rsidRDefault="00000000">
            <w:pPr>
              <w:spacing w:after="0" w:line="264" w:lineRule="auto"/>
            </w:pPr>
            <w:r>
              <w:rPr>
                <w:rFonts w:ascii="Arial" w:eastAsia="Arial" w:hAnsi="Arial"/>
                <w:i w:val="0"/>
                <w:color w:val="222222"/>
                <w:sz w:val="18"/>
              </w:rPr>
              <w:t>Tách khỏi src/ để dữ liệu runtime không bị trộn với mã nguồn chính.</w:t>
            </w:r>
          </w:p>
        </w:tc>
      </w:tr>
    </w:tbl>
    <w:p w14:paraId="6CEE0F39" w14:textId="77777777" w:rsidR="006276AF" w:rsidRDefault="006276AF">
      <w:pPr>
        <w:spacing w:after="0"/>
      </w:pPr>
    </w:p>
    <w:p w14:paraId="03CAEF87" w14:textId="77777777" w:rsidR="006276AF" w:rsidRDefault="00000000">
      <w:pPr>
        <w:pStyle w:val="Heading1"/>
        <w:spacing w:before="240" w:line="252" w:lineRule="auto"/>
      </w:pPr>
      <w:r>
        <w:rPr>
          <w:rFonts w:ascii="Arial" w:eastAsia="Arial" w:hAnsi="Arial"/>
          <w:i w:val="0"/>
          <w:color w:val="000000"/>
          <w:sz w:val="26"/>
        </w:rPr>
        <w:t>Thao tác ẩn file trên macOS</w:t>
      </w:r>
    </w:p>
    <w:p w14:paraId="1B53BE39" w14:textId="77777777" w:rsidR="006276AF" w:rsidRDefault="00000000">
      <w:pPr>
        <w:spacing w:after="100" w:line="269" w:lineRule="auto"/>
        <w:ind w:left="72" w:hanging="72"/>
      </w:pPr>
      <w:r>
        <w:rPr>
          <w:rFonts w:ascii="Arial" w:eastAsia="Arial" w:hAnsi="Arial"/>
          <w:b/>
          <w:i w:val="0"/>
          <w:color w:val="17365D"/>
          <w:sz w:val="21"/>
        </w:rPr>
        <w:t xml:space="preserve">1. Tạo file cấu hình: </w:t>
      </w:r>
      <w:r>
        <w:rPr>
          <w:rFonts w:ascii="Arial" w:eastAsia="Arial" w:hAnsi="Arial"/>
          <w:i w:val="0"/>
          <w:color w:val="222222"/>
          <w:sz w:val="21"/>
        </w:rPr>
        <w:t>Mở Terminal, chuyển vào thư mục dự án và tạo file .env ở thư mục gốc.</w:t>
      </w:r>
    </w:p>
    <w:p w14:paraId="76B562AD" w14:textId="77777777" w:rsidR="006276AF" w:rsidRDefault="00000000">
      <w:pPr>
        <w:spacing w:after="120" w:line="240" w:lineRule="auto"/>
        <w:ind w:left="259" w:right="173"/>
      </w:pPr>
      <w:r>
        <w:rPr>
          <w:rFonts w:ascii="Courier New" w:eastAsia="Courier New" w:hAnsi="Courier New"/>
          <w:i w:val="0"/>
          <w:color w:val="222222"/>
          <w:sz w:val="19"/>
        </w:rPr>
        <w:t>cd cinebook-backend</w:t>
      </w:r>
      <w:r>
        <w:rPr>
          <w:rFonts w:ascii="Courier New" w:eastAsia="Courier New" w:hAnsi="Courier New"/>
          <w:i w:val="0"/>
          <w:color w:val="222222"/>
          <w:sz w:val="19"/>
        </w:rPr>
        <w:br/>
        <w:t>touch .env</w:t>
      </w:r>
    </w:p>
    <w:p w14:paraId="27977C1D" w14:textId="77777777" w:rsidR="006276AF" w:rsidRDefault="00000000">
      <w:pPr>
        <w:spacing w:after="100" w:line="269" w:lineRule="auto"/>
        <w:ind w:left="72" w:hanging="72"/>
      </w:pPr>
      <w:r>
        <w:rPr>
          <w:rFonts w:ascii="Arial" w:eastAsia="Arial" w:hAnsi="Arial"/>
          <w:b/>
          <w:i w:val="0"/>
          <w:color w:val="17365D"/>
          <w:sz w:val="21"/>
        </w:rPr>
        <w:t xml:space="preserve">2. Đặt thuộc tính ẩn: </w:t>
      </w:r>
      <w:r>
        <w:rPr>
          <w:rFonts w:ascii="Arial" w:eastAsia="Arial" w:hAnsi="Arial"/>
          <w:i w:val="0"/>
          <w:color w:val="222222"/>
          <w:sz w:val="21"/>
        </w:rPr>
        <w:t>Dùng lệnh sau để file không xuất hiện trong giao diện Finder thông thường.</w:t>
      </w:r>
    </w:p>
    <w:p w14:paraId="79812259" w14:textId="77777777" w:rsidR="006276AF" w:rsidRDefault="00000000">
      <w:pPr>
        <w:spacing w:after="120" w:line="240" w:lineRule="auto"/>
        <w:ind w:left="259" w:right="173"/>
      </w:pPr>
      <w:r>
        <w:rPr>
          <w:rFonts w:ascii="Courier New" w:eastAsia="Courier New" w:hAnsi="Courier New"/>
          <w:i w:val="0"/>
          <w:color w:val="222222"/>
          <w:sz w:val="19"/>
        </w:rPr>
        <w:lastRenderedPageBreak/>
        <w:t>chflags hidden .env</w:t>
      </w:r>
    </w:p>
    <w:p w14:paraId="6A0FAAEA" w14:textId="77777777" w:rsidR="006276AF" w:rsidRDefault="00000000">
      <w:pPr>
        <w:spacing w:after="100" w:line="269" w:lineRule="auto"/>
        <w:ind w:left="72" w:hanging="72"/>
      </w:pPr>
      <w:r>
        <w:rPr>
          <w:rFonts w:ascii="Arial" w:eastAsia="Arial" w:hAnsi="Arial"/>
          <w:b/>
          <w:i w:val="0"/>
          <w:color w:val="17365D"/>
          <w:sz w:val="21"/>
        </w:rPr>
        <w:t xml:space="preserve">3. Hiện file khi cần kiểm tra: </w:t>
      </w:r>
      <w:r>
        <w:rPr>
          <w:rFonts w:ascii="Arial" w:eastAsia="Arial" w:hAnsi="Arial"/>
          <w:i w:val="0"/>
          <w:color w:val="222222"/>
          <w:sz w:val="21"/>
        </w:rPr>
        <w:t>Trong Finder, nhấn Command + Shift + dấu chấm (.) để bật hoặc tắt hiển thị file ẩn. Có thể dùng Terminal để bỏ thuộc tính ẩn.</w:t>
      </w:r>
    </w:p>
    <w:p w14:paraId="761CB323" w14:textId="77777777" w:rsidR="006276AF" w:rsidRDefault="00000000">
      <w:pPr>
        <w:spacing w:after="120" w:line="240" w:lineRule="auto"/>
        <w:ind w:left="259" w:right="173"/>
      </w:pPr>
      <w:r>
        <w:rPr>
          <w:rFonts w:ascii="Courier New" w:eastAsia="Courier New" w:hAnsi="Courier New"/>
          <w:i w:val="0"/>
          <w:color w:val="222222"/>
          <w:sz w:val="19"/>
        </w:rPr>
        <w:t>chflags nohidden .env</w:t>
      </w:r>
    </w:p>
    <w:p w14:paraId="461147A4" w14:textId="77777777" w:rsidR="006276AF" w:rsidRDefault="00000000">
      <w:pPr>
        <w:spacing w:after="160" w:line="281" w:lineRule="auto"/>
      </w:pPr>
      <w:r>
        <w:rPr>
          <w:rFonts w:ascii="Arial" w:eastAsia="Arial" w:hAnsi="Arial"/>
          <w:i w:val="0"/>
          <w:color w:val="222222"/>
          <w:sz w:val="21"/>
        </w:rPr>
        <w:t>Lưu ý: ẩn file chỉ giúp tránh nhìn thấy hoặc sao chép nhầm, không phải là biện pháp mã hóa. Vì vậy, .env vẫn cần được thêm vào .gitignore và tuyệt đối không commit lên repository. File .env.example chỉ nên chứa tên các biến cấu hình, không chứa mật khẩu thật.</w:t>
      </w:r>
    </w:p>
    <w:p w14:paraId="1FF63712" w14:textId="77777777" w:rsidR="006276AF" w:rsidRDefault="00000000">
      <w:pPr>
        <w:pStyle w:val="Heading1"/>
        <w:spacing w:before="240" w:line="252" w:lineRule="auto"/>
      </w:pPr>
      <w:r>
        <w:rPr>
          <w:rFonts w:ascii="Arial" w:eastAsia="Arial" w:hAnsi="Arial"/>
          <w:i w:val="0"/>
          <w:color w:val="000000"/>
          <w:sz w:val="26"/>
        </w:rPr>
        <w:t>3. Vai trò của các thư mục chính</w:t>
      </w:r>
    </w:p>
    <w:tbl>
      <w:tblPr>
        <w:tblW w:w="0" w:type="auto"/>
        <w:tblLayout w:type="fixed"/>
        <w:tblLook w:val="04A0" w:firstRow="1" w:lastRow="0" w:firstColumn="1" w:lastColumn="0" w:noHBand="0" w:noVBand="1"/>
      </w:tblPr>
      <w:tblGrid>
        <w:gridCol w:w="2131"/>
        <w:gridCol w:w="5040"/>
        <w:gridCol w:w="3053"/>
      </w:tblGrid>
      <w:tr w:rsidR="006276AF" w14:paraId="1C9C466A" w14:textId="77777777">
        <w:trPr>
          <w:tblHeader/>
        </w:trPr>
        <w:tc>
          <w:tcPr>
            <w:tcW w:w="2131"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30" w:type="dxa"/>
              <w:bottom w:w="100" w:type="dxa"/>
              <w:right w:w="130" w:type="dxa"/>
            </w:tcMar>
            <w:vAlign w:val="center"/>
          </w:tcPr>
          <w:p w14:paraId="43AB74DF" w14:textId="77777777" w:rsidR="006276AF" w:rsidRDefault="00000000">
            <w:pPr>
              <w:spacing w:after="0" w:line="264" w:lineRule="auto"/>
              <w:jc w:val="center"/>
            </w:pPr>
            <w:r>
              <w:rPr>
                <w:rFonts w:ascii="Arial" w:eastAsia="Arial" w:hAnsi="Arial"/>
                <w:b/>
                <w:i w:val="0"/>
                <w:color w:val="FFFFFF"/>
                <w:sz w:val="19"/>
              </w:rPr>
              <w:t>Thư mục</w:t>
            </w:r>
          </w:p>
        </w:tc>
        <w:tc>
          <w:tcPr>
            <w:tcW w:w="504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30" w:type="dxa"/>
              <w:bottom w:w="100" w:type="dxa"/>
              <w:right w:w="130" w:type="dxa"/>
            </w:tcMar>
            <w:vAlign w:val="center"/>
          </w:tcPr>
          <w:p w14:paraId="23AF65DB" w14:textId="77777777" w:rsidR="006276AF" w:rsidRDefault="00000000">
            <w:pPr>
              <w:spacing w:after="0" w:line="264" w:lineRule="auto"/>
              <w:jc w:val="center"/>
            </w:pPr>
            <w:r>
              <w:rPr>
                <w:rFonts w:ascii="Arial" w:eastAsia="Arial" w:hAnsi="Arial"/>
                <w:b/>
                <w:i w:val="0"/>
                <w:color w:val="FFFFFF"/>
                <w:sz w:val="19"/>
              </w:rPr>
              <w:t>Vai trò</w:t>
            </w:r>
          </w:p>
        </w:tc>
        <w:tc>
          <w:tcPr>
            <w:tcW w:w="3053"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30" w:type="dxa"/>
              <w:bottom w:w="100" w:type="dxa"/>
              <w:right w:w="130" w:type="dxa"/>
            </w:tcMar>
            <w:vAlign w:val="center"/>
          </w:tcPr>
          <w:p w14:paraId="1AE34A0B" w14:textId="77777777" w:rsidR="006276AF" w:rsidRDefault="00000000">
            <w:pPr>
              <w:spacing w:after="0" w:line="264" w:lineRule="auto"/>
              <w:jc w:val="center"/>
            </w:pPr>
            <w:r>
              <w:rPr>
                <w:rFonts w:ascii="Arial" w:eastAsia="Arial" w:hAnsi="Arial"/>
                <w:b/>
                <w:i w:val="0"/>
                <w:color w:val="FFFFFF"/>
                <w:sz w:val="19"/>
              </w:rPr>
              <w:t>Lưu ý</w:t>
            </w:r>
          </w:p>
        </w:tc>
      </w:tr>
      <w:tr w:rsidR="006276AF" w14:paraId="23295F5C" w14:textId="77777777">
        <w:trPr>
          <w:cantSplit/>
        </w:trPr>
        <w:tc>
          <w:tcPr>
            <w:tcW w:w="213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2460FC0" w14:textId="77777777" w:rsidR="006276AF" w:rsidRDefault="00000000">
            <w:pPr>
              <w:spacing w:after="0" w:line="264" w:lineRule="auto"/>
              <w:jc w:val="center"/>
            </w:pPr>
            <w:r>
              <w:rPr>
                <w:rFonts w:ascii="Arial" w:eastAsia="Arial" w:hAnsi="Arial"/>
                <w:i w:val="0"/>
                <w:color w:val="222222"/>
                <w:sz w:val="18"/>
              </w:rPr>
              <w:t>src/</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4D6F7EA" w14:textId="77777777" w:rsidR="006276AF" w:rsidRDefault="00000000">
            <w:pPr>
              <w:spacing w:after="0" w:line="264" w:lineRule="auto"/>
            </w:pPr>
            <w:r>
              <w:rPr>
                <w:rFonts w:ascii="Arial" w:eastAsia="Arial" w:hAnsi="Arial"/>
                <w:i w:val="0"/>
                <w:color w:val="222222"/>
                <w:sz w:val="18"/>
              </w:rPr>
              <w:t>Chứa mã nguồn Backend như controller, model, route, service và file khởi chạy app.</w:t>
            </w:r>
          </w:p>
        </w:tc>
        <w:tc>
          <w:tcPr>
            <w:tcW w:w="305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05F1AA92" w14:textId="77777777" w:rsidR="006276AF" w:rsidRDefault="00000000">
            <w:pPr>
              <w:spacing w:after="0" w:line="264" w:lineRule="auto"/>
            </w:pPr>
            <w:r>
              <w:rPr>
                <w:rFonts w:ascii="Arial" w:eastAsia="Arial" w:hAnsi="Arial"/>
                <w:i w:val="0"/>
                <w:color w:val="222222"/>
                <w:sz w:val="18"/>
              </w:rPr>
              <w:t>Không lưu ảnh upload hoặc mật khẩu trong thư mục này.</w:t>
            </w:r>
          </w:p>
        </w:tc>
      </w:tr>
      <w:tr w:rsidR="006276AF" w14:paraId="77865200" w14:textId="77777777">
        <w:trPr>
          <w:cantSplit/>
        </w:trPr>
        <w:tc>
          <w:tcPr>
            <w:tcW w:w="2131"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053C085E" w14:textId="77777777" w:rsidR="006276AF" w:rsidRDefault="00000000">
            <w:pPr>
              <w:spacing w:after="0" w:line="264" w:lineRule="auto"/>
              <w:jc w:val="center"/>
            </w:pPr>
            <w:r>
              <w:rPr>
                <w:rFonts w:ascii="Arial" w:eastAsia="Arial" w:hAnsi="Arial"/>
                <w:i w:val="0"/>
                <w:color w:val="222222"/>
                <w:sz w:val="18"/>
              </w:rPr>
              <w:t>storage/uploads/</w:t>
            </w:r>
          </w:p>
        </w:tc>
        <w:tc>
          <w:tcPr>
            <w:tcW w:w="5040"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6B19BD9C" w14:textId="77777777" w:rsidR="006276AF" w:rsidRDefault="00000000">
            <w:pPr>
              <w:spacing w:after="0" w:line="264" w:lineRule="auto"/>
            </w:pPr>
            <w:r>
              <w:rPr>
                <w:rFonts w:ascii="Arial" w:eastAsia="Arial" w:hAnsi="Arial"/>
                <w:i w:val="0"/>
                <w:color w:val="222222"/>
                <w:sz w:val="18"/>
              </w:rPr>
              <w:t>Lưu hình ảnh người dùng tải lên; có thể chia thành posters/, avatars/ và temp/.</w:t>
            </w:r>
          </w:p>
        </w:tc>
        <w:tc>
          <w:tcPr>
            <w:tcW w:w="3053"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558C041B" w14:textId="77777777" w:rsidR="006276AF" w:rsidRDefault="00000000">
            <w:pPr>
              <w:spacing w:after="0" w:line="264" w:lineRule="auto"/>
            </w:pPr>
            <w:r>
              <w:rPr>
                <w:rFonts w:ascii="Arial" w:eastAsia="Arial" w:hAnsi="Arial"/>
                <w:i w:val="0"/>
                <w:color w:val="222222"/>
                <w:sz w:val="18"/>
              </w:rPr>
              <w:t>Tách khỏi src/ để dữ liệu runtime không bị trộn với mã nguồn.</w:t>
            </w:r>
          </w:p>
        </w:tc>
      </w:tr>
      <w:tr w:rsidR="006276AF" w14:paraId="36C25975" w14:textId="77777777">
        <w:trPr>
          <w:cantSplit/>
        </w:trPr>
        <w:tc>
          <w:tcPr>
            <w:tcW w:w="213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704D42A" w14:textId="77777777" w:rsidR="006276AF" w:rsidRDefault="00000000">
            <w:pPr>
              <w:spacing w:after="0" w:line="264" w:lineRule="auto"/>
              <w:jc w:val="center"/>
            </w:pPr>
            <w:r>
              <w:rPr>
                <w:rFonts w:ascii="Arial" w:eastAsia="Arial" w:hAnsi="Arial"/>
                <w:i w:val="0"/>
                <w:color w:val="222222"/>
                <w:sz w:val="18"/>
              </w:rPr>
              <w:t>docs/</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0F4C4D5E" w14:textId="77777777" w:rsidR="006276AF" w:rsidRDefault="00000000">
            <w:pPr>
              <w:spacing w:after="0" w:line="264" w:lineRule="auto"/>
            </w:pPr>
            <w:r>
              <w:rPr>
                <w:rFonts w:ascii="Arial" w:eastAsia="Arial" w:hAnsi="Arial"/>
                <w:i w:val="0"/>
                <w:color w:val="222222"/>
                <w:sz w:val="18"/>
              </w:rPr>
              <w:t>Lưu tài liệu API, hướng dẫn cài đặt và quy ước sử dụng dự án.</w:t>
            </w:r>
          </w:p>
        </w:tc>
        <w:tc>
          <w:tcPr>
            <w:tcW w:w="305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D40B73B" w14:textId="77777777" w:rsidR="006276AF" w:rsidRDefault="00000000">
            <w:pPr>
              <w:spacing w:after="0" w:line="264" w:lineRule="auto"/>
            </w:pPr>
            <w:r>
              <w:rPr>
                <w:rFonts w:ascii="Arial" w:eastAsia="Arial" w:hAnsi="Arial"/>
                <w:i w:val="0"/>
                <w:color w:val="222222"/>
                <w:sz w:val="18"/>
              </w:rPr>
              <w:t>Không ghi mật khẩu thật vào tài liệu.</w:t>
            </w:r>
          </w:p>
        </w:tc>
      </w:tr>
      <w:tr w:rsidR="006276AF" w14:paraId="4D45E95A" w14:textId="77777777">
        <w:trPr>
          <w:cantSplit/>
        </w:trPr>
        <w:tc>
          <w:tcPr>
            <w:tcW w:w="2131"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58EE9D1E" w14:textId="77777777" w:rsidR="006276AF" w:rsidRDefault="00000000">
            <w:pPr>
              <w:spacing w:after="0" w:line="264" w:lineRule="auto"/>
              <w:jc w:val="center"/>
            </w:pPr>
            <w:r>
              <w:rPr>
                <w:rFonts w:ascii="Arial" w:eastAsia="Arial" w:hAnsi="Arial"/>
                <w:i w:val="0"/>
                <w:color w:val="222222"/>
                <w:sz w:val="18"/>
              </w:rPr>
              <w:t>tests/</w:t>
            </w:r>
          </w:p>
        </w:tc>
        <w:tc>
          <w:tcPr>
            <w:tcW w:w="5040"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550E69E7" w14:textId="77777777" w:rsidR="006276AF" w:rsidRDefault="00000000">
            <w:pPr>
              <w:spacing w:after="0" w:line="264" w:lineRule="auto"/>
            </w:pPr>
            <w:r>
              <w:rPr>
                <w:rFonts w:ascii="Arial" w:eastAsia="Arial" w:hAnsi="Arial"/>
                <w:i w:val="0"/>
                <w:color w:val="222222"/>
                <w:sz w:val="18"/>
              </w:rPr>
              <w:t>Chứa các file kiểm thử cho chức năng và API của Backend.</w:t>
            </w:r>
          </w:p>
        </w:tc>
        <w:tc>
          <w:tcPr>
            <w:tcW w:w="3053" w:type="dxa"/>
            <w:tcBorders>
              <w:top w:val="single" w:sz="6" w:space="0" w:color="D9D9D9"/>
              <w:left w:val="single" w:sz="6" w:space="0" w:color="D9D9D9"/>
              <w:bottom w:val="single" w:sz="6" w:space="0" w:color="D9D9D9"/>
              <w:right w:val="single" w:sz="6" w:space="0" w:color="D9D9D9"/>
            </w:tcBorders>
            <w:shd w:val="clear" w:color="auto" w:fill="F7FBFD"/>
            <w:tcMar>
              <w:top w:w="100" w:type="dxa"/>
              <w:left w:w="130" w:type="dxa"/>
              <w:bottom w:w="100" w:type="dxa"/>
              <w:right w:w="130" w:type="dxa"/>
            </w:tcMar>
            <w:vAlign w:val="center"/>
          </w:tcPr>
          <w:p w14:paraId="2501B33D" w14:textId="77777777" w:rsidR="006276AF" w:rsidRDefault="00000000">
            <w:pPr>
              <w:spacing w:after="0" w:line="264" w:lineRule="auto"/>
            </w:pPr>
            <w:r>
              <w:rPr>
                <w:rFonts w:ascii="Arial" w:eastAsia="Arial" w:hAnsi="Arial"/>
                <w:i w:val="0"/>
                <w:color w:val="222222"/>
                <w:sz w:val="18"/>
              </w:rPr>
              <w:t>Giúp phát hiện lỗi trước khi đưa code vào sử dụng.</w:t>
            </w:r>
          </w:p>
        </w:tc>
      </w:tr>
      <w:tr w:rsidR="006276AF" w14:paraId="74AAF49C" w14:textId="77777777">
        <w:trPr>
          <w:cantSplit/>
        </w:trPr>
        <w:tc>
          <w:tcPr>
            <w:tcW w:w="213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0E15F265" w14:textId="77777777" w:rsidR="006276AF" w:rsidRDefault="00000000">
            <w:pPr>
              <w:spacing w:after="0" w:line="264" w:lineRule="auto"/>
              <w:jc w:val="center"/>
            </w:pPr>
            <w:r>
              <w:rPr>
                <w:rFonts w:ascii="Arial" w:eastAsia="Arial" w:hAnsi="Arial"/>
                <w:i w:val="0"/>
                <w:color w:val="222222"/>
                <w:sz w:val="18"/>
              </w:rPr>
              <w:t>scripts/</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B00D837" w14:textId="77777777" w:rsidR="006276AF" w:rsidRDefault="00000000">
            <w:pPr>
              <w:spacing w:after="0" w:line="264" w:lineRule="auto"/>
            </w:pPr>
            <w:r>
              <w:rPr>
                <w:rFonts w:ascii="Arial" w:eastAsia="Arial" w:hAnsi="Arial"/>
                <w:i w:val="0"/>
                <w:color w:val="222222"/>
                <w:sz w:val="18"/>
              </w:rPr>
              <w:t>Chứa script hỗ trợ như migrate database, seed dữ liệu hoặc dọn file tạm.</w:t>
            </w:r>
          </w:p>
        </w:tc>
        <w:tc>
          <w:tcPr>
            <w:tcW w:w="305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A73B9C7" w14:textId="77777777" w:rsidR="006276AF" w:rsidRDefault="00000000">
            <w:pPr>
              <w:spacing w:after="0" w:line="264" w:lineRule="auto"/>
            </w:pPr>
            <w:r>
              <w:rPr>
                <w:rFonts w:ascii="Arial" w:eastAsia="Arial" w:hAnsi="Arial"/>
                <w:i w:val="0"/>
                <w:color w:val="222222"/>
                <w:sz w:val="18"/>
              </w:rPr>
              <w:t>Dùng tên rõ ràng, ngắn gọn và thống nhất.</w:t>
            </w:r>
          </w:p>
        </w:tc>
      </w:tr>
    </w:tbl>
    <w:p w14:paraId="1DEDA5FC" w14:textId="4CEC3C2E" w:rsidR="006276AF" w:rsidRDefault="006276AF">
      <w:pPr>
        <w:spacing w:after="0" w:line="281" w:lineRule="auto"/>
      </w:pPr>
    </w:p>
    <w:sectPr w:rsidR="006276AF" w:rsidSect="00034616">
      <w:footerReference w:type="default" r:id="rId8"/>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5E7F8" w14:textId="77777777" w:rsidR="001D3431" w:rsidRDefault="001D3431">
      <w:pPr>
        <w:spacing w:after="0" w:line="240" w:lineRule="auto"/>
      </w:pPr>
      <w:r>
        <w:separator/>
      </w:r>
    </w:p>
  </w:endnote>
  <w:endnote w:type="continuationSeparator" w:id="0">
    <w:p w14:paraId="6E2B2F33" w14:textId="77777777" w:rsidR="001D3431" w:rsidRDefault="001D3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C9F7" w14:textId="77777777" w:rsidR="006276AF" w:rsidRDefault="00000000">
    <w:pPr>
      <w:pStyle w:val="Footer"/>
      <w:jc w:val="right"/>
    </w:pPr>
    <w:r>
      <w:rPr>
        <w:rFonts w:ascii="Arial" w:eastAsia="Arial" w:hAnsi="Arial"/>
        <w:i w:val="0"/>
        <w:color w:val="666666"/>
        <w:sz w:val="17"/>
      </w:rPr>
      <w:t xml:space="preserve">CineBook | File System Tree  •  </w:t>
    </w:r>
    <w:r>
      <w:rPr>
        <w:color w:val="666666"/>
        <w:sz w:val="18"/>
      </w:rPr>
      <w:fldChar w:fldCharType="begin"/>
    </w:r>
    <w:r>
      <w:rPr>
        <w:rFonts w:ascii="Arial" w:eastAsia="Arial" w:hAnsi="Arial"/>
        <w:i w:val="0"/>
        <w:color w:val="666666"/>
        <w:sz w:val="18"/>
      </w:rPr>
      <w:instrText xml:space="preserve"> PAGE </w:instrText>
    </w:r>
    <w:r w:rsidR="000B4ED1">
      <w:rPr>
        <w:color w:val="666666"/>
        <w:sz w:val="18"/>
      </w:rPr>
      <w:fldChar w:fldCharType="separate"/>
    </w:r>
    <w:r w:rsidR="000B4ED1">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3A076" w14:textId="77777777" w:rsidR="001D3431" w:rsidRDefault="001D3431">
      <w:pPr>
        <w:spacing w:after="0" w:line="240" w:lineRule="auto"/>
      </w:pPr>
      <w:r>
        <w:separator/>
      </w:r>
    </w:p>
  </w:footnote>
  <w:footnote w:type="continuationSeparator" w:id="0">
    <w:p w14:paraId="3F761691" w14:textId="77777777" w:rsidR="001D3431" w:rsidRDefault="001D3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117208">
    <w:abstractNumId w:val="8"/>
  </w:num>
  <w:num w:numId="2" w16cid:durableId="682632812">
    <w:abstractNumId w:val="6"/>
  </w:num>
  <w:num w:numId="3" w16cid:durableId="720784766">
    <w:abstractNumId w:val="5"/>
  </w:num>
  <w:num w:numId="4" w16cid:durableId="1134249973">
    <w:abstractNumId w:val="4"/>
  </w:num>
  <w:num w:numId="5" w16cid:durableId="297155025">
    <w:abstractNumId w:val="7"/>
  </w:num>
  <w:num w:numId="6" w16cid:durableId="492569434">
    <w:abstractNumId w:val="3"/>
  </w:num>
  <w:num w:numId="7" w16cid:durableId="1077170640">
    <w:abstractNumId w:val="2"/>
  </w:num>
  <w:num w:numId="8" w16cid:durableId="1973708686">
    <w:abstractNumId w:val="1"/>
  </w:num>
  <w:num w:numId="9" w16cid:durableId="169209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ED1"/>
    <w:rsid w:val="0015074B"/>
    <w:rsid w:val="001D3431"/>
    <w:rsid w:val="0029639D"/>
    <w:rsid w:val="00326F90"/>
    <w:rsid w:val="006276AF"/>
    <w:rsid w:val="006C735F"/>
    <w:rsid w:val="009264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90169"/>
  <w14:defaultImageDpi w14:val="300"/>
  <w15:docId w15:val="{A9280885-616A-D842-B20D-E1EF1978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D1"/>
    <w:rPr>
      <w:i/>
      <w:iCs/>
      <w:sz w:val="20"/>
      <w:szCs w:val="20"/>
    </w:rPr>
  </w:style>
  <w:style w:type="paragraph" w:styleId="Heading1">
    <w:name w:val="heading 1"/>
    <w:basedOn w:val="Normal"/>
    <w:next w:val="Normal"/>
    <w:link w:val="Heading1Char"/>
    <w:uiPriority w:val="9"/>
    <w:qFormat/>
    <w:rsid w:val="000B4ED1"/>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0B4ED1"/>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0B4ED1"/>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0B4ED1"/>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0B4ED1"/>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0B4ED1"/>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0B4ED1"/>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0B4ED1"/>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0B4ED1"/>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0B4ED1"/>
    <w:pPr>
      <w:spacing w:after="0" w:line="240" w:lineRule="auto"/>
    </w:pPr>
  </w:style>
  <w:style w:type="character" w:customStyle="1" w:styleId="Heading1Char">
    <w:name w:val="Heading 1 Char"/>
    <w:basedOn w:val="DefaultParagraphFont"/>
    <w:link w:val="Heading1"/>
    <w:uiPriority w:val="9"/>
    <w:rsid w:val="000B4ED1"/>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0B4ED1"/>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0B4ED1"/>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0B4ED1"/>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0B4ED1"/>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0B4ED1"/>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0B4ED1"/>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0B4ED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B4ED1"/>
    <w:rPr>
      <w:i w:val="0"/>
      <w:iCs w:val="0"/>
      <w:color w:val="943634" w:themeColor="accent2" w:themeShade="BF"/>
    </w:rPr>
  </w:style>
  <w:style w:type="character" w:customStyle="1" w:styleId="QuoteChar">
    <w:name w:val="Quote Char"/>
    <w:basedOn w:val="DefaultParagraphFont"/>
    <w:link w:val="Quote"/>
    <w:uiPriority w:val="29"/>
    <w:rsid w:val="000B4ED1"/>
    <w:rPr>
      <w:color w:val="943634" w:themeColor="accent2" w:themeShade="BF"/>
      <w:sz w:val="20"/>
      <w:szCs w:val="20"/>
    </w:rPr>
  </w:style>
  <w:style w:type="character" w:customStyle="1" w:styleId="Heading4Char">
    <w:name w:val="Heading 4 Char"/>
    <w:basedOn w:val="DefaultParagraphFont"/>
    <w:link w:val="Heading4"/>
    <w:uiPriority w:val="9"/>
    <w:semiHidden/>
    <w:rsid w:val="000B4ED1"/>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0B4ED1"/>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0B4ED1"/>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0B4ED1"/>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0B4ED1"/>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0B4ED1"/>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0B4ED1"/>
    <w:rPr>
      <w:b/>
      <w:bCs/>
      <w:color w:val="943634" w:themeColor="accent2" w:themeShade="BF"/>
      <w:sz w:val="18"/>
      <w:szCs w:val="18"/>
    </w:rPr>
  </w:style>
  <w:style w:type="character" w:styleId="Strong">
    <w:name w:val="Strong"/>
    <w:uiPriority w:val="22"/>
    <w:qFormat/>
    <w:rsid w:val="000B4ED1"/>
    <w:rPr>
      <w:b/>
      <w:bCs/>
      <w:spacing w:val="0"/>
    </w:rPr>
  </w:style>
  <w:style w:type="character" w:styleId="Emphasis">
    <w:name w:val="Emphasis"/>
    <w:uiPriority w:val="20"/>
    <w:qFormat/>
    <w:rsid w:val="000B4ED1"/>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0B4ED1"/>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0B4ED1"/>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0B4ED1"/>
    <w:rPr>
      <w:rFonts w:asciiTheme="majorHAnsi" w:eastAsiaTheme="majorEastAsia" w:hAnsiTheme="majorHAnsi" w:cstheme="majorBidi"/>
      <w:i/>
      <w:iCs/>
      <w:color w:val="C0504D" w:themeColor="accent2"/>
    </w:rPr>
  </w:style>
  <w:style w:type="character" w:styleId="IntenseEmphasis">
    <w:name w:val="Intense Emphasis"/>
    <w:uiPriority w:val="21"/>
    <w:qFormat/>
    <w:rsid w:val="000B4ED1"/>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0B4ED1"/>
    <w:rPr>
      <w:i/>
      <w:iCs/>
      <w:smallCaps/>
      <w:color w:val="C0504D" w:themeColor="accent2"/>
      <w:u w:color="C0504D" w:themeColor="accent2"/>
    </w:rPr>
  </w:style>
  <w:style w:type="character" w:styleId="IntenseReference">
    <w:name w:val="Intense Reference"/>
    <w:uiPriority w:val="32"/>
    <w:qFormat/>
    <w:rsid w:val="000B4ED1"/>
    <w:rPr>
      <w:b/>
      <w:bCs/>
      <w:i/>
      <w:iCs/>
      <w:smallCaps/>
      <w:color w:val="C0504D" w:themeColor="accent2"/>
      <w:u w:color="C0504D" w:themeColor="accent2"/>
    </w:rPr>
  </w:style>
  <w:style w:type="character" w:styleId="BookTitle">
    <w:name w:val="Book Title"/>
    <w:uiPriority w:val="33"/>
    <w:qFormat/>
    <w:rsid w:val="000B4ED1"/>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0B4ED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 tich va chuan hoa ten file poster CineBook</dc:title>
  <dc:subject>Naming Convention - Session 02</dc:subject>
  <dc:creator>Sinh vien</dc:creator>
  <cp:keywords/>
  <dc:description>generated by python-docx</dc:description>
  <cp:lastModifiedBy>AZ Võ</cp:lastModifiedBy>
  <cp:revision>3</cp:revision>
  <dcterms:created xsi:type="dcterms:W3CDTF">2013-12-23T23:15:00Z</dcterms:created>
  <dcterms:modified xsi:type="dcterms:W3CDTF">2026-10-03T16:43:00Z</dcterms:modified>
  <cp:category/>
</cp:coreProperties>
</file>